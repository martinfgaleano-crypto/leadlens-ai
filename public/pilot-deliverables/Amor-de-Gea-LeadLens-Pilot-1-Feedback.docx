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/>
          <w:color w:val="B48A4A"/>
          <w:sz w:val="22"/>
        </w:rPr>
        <w:t>LEADLENS · AMOR DE GEA</w:t>
      </w:r>
    </w:p>
    <w:p>
      <w:r>
        <w:rPr>
          <w:b/>
          <w:color w:val="17352C"/>
          <w:sz w:val="48"/>
        </w:rPr>
        <w:t>Retroalimentación · Piloto LeadLens 1</w:t>
      </w:r>
    </w:p>
    <w:p>
      <w:pPr>
        <w:spacing w:after="320"/>
      </w:pPr>
      <w:r>
        <w:t>Sus respuestas convertirán este portafolio en aprendizaje para el siguiente ciclo. No hay respuestas prellenadas. Complete únicamente lo que pueda confirmar.</w:t>
      </w:r>
    </w:p>
    <w:p>
      <w:r>
        <w:br w:type="page"/>
      </w:r>
    </w:p>
    <w:p>
      <w:pPr>
        <w:pStyle w:val="Heading1"/>
      </w:pPr>
      <w:r>
        <w:t>A. Quién responde</w:t>
      </w:r>
    </w:p>
    <w:p>
      <w:r>
        <w:rPr>
          <w:b/>
        </w:rPr>
        <w:t>Nombre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Cargo o relación con Amor de Gea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Fecha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pPr>
        <w:pStyle w:val="Heading1"/>
      </w:pPr>
      <w:r>
        <w:t>B. Valor general del Piloto 1</w:t>
      </w:r>
    </w:p>
    <w:p>
      <w:r>
        <w:rPr>
          <w:b/>
        </w:rPr>
        <w:t>Utilidad general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Relevancia de las cuentas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Utilidad de la priorización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Utilidad de los briefs de acción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Credibilidad de la evidencia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Uso del contexto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Claridad del reporte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Confianza para decidir próximos pasos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Probabilidad de usar un Piloto 2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Valor frente a una base de datos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C. Retroalimentación de las 10 cuentas</w:t>
      </w:r>
    </w:p>
    <w:p>
      <w:r>
        <w:rPr>
          <w:b/>
        </w:rPr>
        <w:t>Éteka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Celestino Hotel Boutique &amp; Spa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Sinergy On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Vitálica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Ser Saludable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Masaya Collection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Natural + Mente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Hotel Charleston Santa Teresa Spa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Habibi Plantitas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Funat</w:t>
      </w:r>
    </w:p>
    <w:p>
      <w:r>
        <w:t>Relación:  ☐ nueva  ☐ conocida  ☐ contactada  ☐ conversación activa  ☐ cliente/socio  ☐ excluir</w:t>
      </w:r>
    </w:p>
    <w:p>
      <w:r>
        <w:t>Relevancia:  ☐ alta  ☐ media  ☐ baja      Acción:  ☐ validar primero  ☐ mantener  ☐ investigar  ☐ descartar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D. Primera secuencia</w:t>
      </w:r>
    </w:p>
    <w:p>
      <w:r>
        <w:rPr>
          <w:b/>
        </w:rPr>
        <w:t>Seleccione las cuentas que validaría primero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Indique cuentas conocidas, contactadas, activas o que deban excluirse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E. Evaluación de los cuatro briefs de acción</w:t>
      </w:r>
    </w:p>
    <w:p>
      <w:r>
        <w:rPr>
          <w:b/>
        </w:rPr>
        <w:t>Éteka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Celestino Hotel Boutique &amp; Spa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Sinergy On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Vitálica</w:t>
      </w:r>
    </w:p>
    <w:p>
      <w:r>
        <w:t>Calificación 1–5:   ☐ 1    ☐ 2    ☐ 3    ☐ 4    ☐ 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F. Preferencias por ruta</w:t>
      </w:r>
    </w:p>
    <w:p>
      <w:r>
        <w:rPr>
          <w:b/>
        </w:rPr>
        <w:t>Hotelería / spa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Retail natural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Regalos corporativos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Distribución u otra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G. Correcciones de preparación comercial</w:t>
      </w:r>
    </w:p>
    <w:p>
      <w:r>
        <w:rPr>
          <w:b/>
        </w:rPr>
        <w:t>Precio y margen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Capacidad y MOQ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Documentación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Personalización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Logística y vidrio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H. Valor del piloto</w:t>
      </w:r>
    </w:p>
    <w:p>
      <w:r>
        <w:rPr>
          <w:b/>
        </w:rPr>
        <w:t>¿Qué decisión permitió tomar?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¿Qué faltó para generar más valor?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I. Prioridades del Piloto 2</w:t>
      </w:r>
    </w:p>
    <w:p>
      <w:r>
        <w:rPr>
          <w:b/>
        </w:rPr>
        <w:t>Nuevas categorías o regiones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Cuentas que no deben repetirse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Tipo de evidencia requerida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J. Disposición comercial</w:t>
      </w:r>
    </w:p>
    <w:p>
      <w:r>
        <w:rPr>
          <w:b/>
        </w:rPr>
        <w:t>¿Consideraría pagar por un siguiente ciclo?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¿Qué resultado justificaría la inversión?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K. Comentarios y consentimiento</w:t>
      </w:r>
    </w:p>
    <w:p>
      <w:r>
        <w:rPr>
          <w:b/>
        </w:rPr>
        <w:t>Comentarios finales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p>
      <w:r>
        <w:rPr>
          <w:b/>
        </w:rPr>
        <w:t>¿Autoriza usar esta respuesta para mejorar LeadLens?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8F5ED"/>
          </w:tcPr>
          <w:p>
            <w:r>
              <w:t>Respuesta / nota: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873"/>
        <w:sz w:val="16"/>
      </w:rPr>
      <w:t>Documento de retroalimentación · v1.1 · las respuestas se revisan antes de usarse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873"/>
        <w:sz w:val="16"/>
      </w:rPr>
      <w:t>LEADLENS  ·  AMOR DE GEA · PILOTO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5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E6A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6B78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Amor de Gea · Retroalimentación Piloto 1</dc:title>
  <dc:subject/>
  <dc:creator>LeadLens</dc:creator>
  <cp:keywords/>
  <dc:description>generated by python-docx</dc:description>
  <cp:lastModifiedBy>LeadLens</cp:lastModifiedBy>
  <cp:revision>1</cp:revision>
  <dcterms:created xsi:type="dcterms:W3CDTF">2026-08-03T00:00:00Z</dcterms:created>
  <dcterms:modified xsi:type="dcterms:W3CDTF">2026-08-03T00:00:00Z</dcterms:modified>
  <cp:category/>
</cp:coreProperties>
</file>